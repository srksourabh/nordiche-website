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824823" w:rsidRPr="00315DFD" w:rsidRDefault="00315DFD" w:rsidP="00315DFD">
      <w:pPr>
        <w:pStyle w:val="Title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-679862</wp:posOffset>
                </wp:positionH>
                <wp:positionV relativeFrom="paragraph">
                  <wp:posOffset>-570016</wp:posOffset>
                </wp:positionV>
                <wp:extent cx="6068291" cy="498764"/>
                <wp:effectExtent l="0" t="0" r="27940" b="158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8291" cy="498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5DFD" w:rsidRPr="00315DFD" w:rsidRDefault="00315DFD" w:rsidP="00315DFD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48"/>
                              </w:rPr>
                            </w:pPr>
                            <w:r w:rsidRPr="00315DFD">
                              <w:rPr>
                                <w:rFonts w:ascii="Georgia" w:hAnsi="Georgia"/>
                                <w:b/>
                                <w:sz w:val="48"/>
                              </w:rPr>
                              <w:t>Nordische Energy Systems Pvt.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3.55pt;margin-top:-44.9pt;width:477.8pt;height:3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" fillcolor="white [3201]" strokeweight=".5pt">
                <v:textbox>
                  <w:txbxContent>
                    <w:p w:rsidR="00315DFD" w:rsidRPr="00315DFD" w:rsidRDefault="00315DFD" w:rsidP="00315DFD">
                      <w:pPr>
                        <w:jc w:val="center"/>
                        <w:rPr>
                          <w:rFonts w:ascii="Georgia" w:hAnsi="Georgia"/>
                          <w:b/>
                          <w:sz w:val="48"/>
                        </w:rPr>
                      </w:pPr>
                      <w:r w:rsidRPr="00315DFD">
                        <w:rPr>
                          <w:rFonts w:ascii="Georgia" w:hAnsi="Georgia"/>
                          <w:b/>
                          <w:sz w:val="48"/>
                        </w:rPr>
                        <w:t>Nordische Energy Systems Pvt.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-1083310</wp:posOffset>
                </wp:positionH>
                <wp:positionV relativeFrom="paragraph">
                  <wp:posOffset>-831850</wp:posOffset>
                </wp:positionV>
                <wp:extent cx="7671459" cy="855023"/>
                <wp:effectExtent l="95250" t="38100" r="62865" b="1168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59" cy="85502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200DF" id="Rectangle 2" o:spid="_x0000_s1026" style="position:absolute;margin-left:-85.3pt;margin-top:-65.5pt;width:604.05pt;height:6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" fillcolor="#c8cae7 [671]" strokecolor="black [3213]">
                <v:stroke endcap="round"/>
                <v:shadow on="t" color="black" opacity="26214f" origin=".5,-.5" offset="-.74836mm,.74836mm"/>
              </v:rect>
            </w:pict>
          </mc:Fallback>
        </mc:AlternateContent>
      </w:r>
      <w:r w:rsidR="00421CA9" w:rsidRPr="00315DFD">
        <w:t>Clean Water from Sun</w:t>
      </w:r>
      <w:r>
        <w:t xml:space="preserve"> </w:t>
      </w:r>
      <w:r w:rsidR="00421CA9" w:rsidRPr="00315DFD">
        <w:t>&amp; Sand</w:t>
      </w:r>
    </w:p>
    <w:p w:rsidR="00824823" w:rsidRDefault="004172A6" w:rsidP="00315DFD">
      <w:pPr>
        <w:ind w:left="-18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2864987</wp:posOffset>
                </wp:positionH>
                <wp:positionV relativeFrom="paragraph">
                  <wp:posOffset>5966667</wp:posOffset>
                </wp:positionV>
                <wp:extent cx="1658679" cy="255181"/>
                <wp:effectExtent l="57150" t="19050" r="74930" b="882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79" cy="2551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E7FAC" id="Rectangle 7" o:spid="_x0000_s1026" style="position:absolute;margin-left:225.6pt;margin-top:469.8pt;width:130.6pt;height:2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" fillcolor="white [3212]" strokecolor="white [3212]">
                <v:stroke endcap="round"/>
              </v:rect>
            </w:pict>
          </mc:Fallback>
        </mc:AlternateContent>
      </w:r>
      <w:r w:rsidR="00315DFD">
        <w:rPr>
          <w:noProof/>
          <w:lang w:val="en-IN" w:eastAsia="en-IN"/>
        </w:rPr>
        <w:drawing>
          <wp:inline distT="0" distB="0" distL="0" distR="0" wp14:anchorId="6341F0FB" wp14:editId="73C6BA47">
            <wp:extent cx="7753350" cy="6234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brochure_from_Nordische_Energy_Systems_Pvt._Ltd.png"/>
                    <pic:cNvPicPr/>
                  </pic:nvPicPr>
                  <pic:blipFill rotWithShape="1">
                    <a:blip r:embed="rId6"/>
                    <a:srcRect r="-867" b="27894"/>
                    <a:stretch/>
                  </pic:blipFill>
                  <pic:spPr bwMode="auto">
                    <a:xfrm>
                      <a:off x="0" y="0"/>
                      <a:ext cx="7817560" cy="6286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4823" w:rsidRPr="00315DFD" w:rsidRDefault="00421CA9" w:rsidP="00315DFD">
      <w:pPr>
        <w:pStyle w:val="Heading2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Who We Are</w:t>
      </w:r>
    </w:p>
    <w:p w:rsidR="00824823" w:rsidRPr="00315DFD" w:rsidRDefault="00421CA9" w:rsidP="00315DFD">
      <w:pPr>
        <w:pStyle w:val="ListParagraph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At Nordische Energy Systems, we pioneer off-grid desalination systems that use solar heat and sand (SiO₂) as a thermal energy storage battery. Our technology delivers up to 10,000</w:t>
      </w:r>
      <w:r w:rsidRPr="00315DFD">
        <w:rPr>
          <w:rFonts w:ascii="Georgia" w:hAnsi="Georgia"/>
        </w:rPr>
        <w:t xml:space="preserve"> liters of clean water/day with &gt;70% energy efficiency, designed for dry, remote, and energy-constrained regions.</w:t>
      </w:r>
    </w:p>
    <w:p w:rsidR="00824823" w:rsidRPr="00315DFD" w:rsidRDefault="00421CA9" w:rsidP="00315DFD">
      <w:pPr>
        <w:pStyle w:val="Heading2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lastRenderedPageBreak/>
        <w:t>Mission Statement</w:t>
      </w:r>
    </w:p>
    <w:p w:rsidR="00824823" w:rsidRPr="00315DFD" w:rsidRDefault="00421CA9" w:rsidP="00315DFD">
      <w:pPr>
        <w:pStyle w:val="ListParagraph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To develop accessible, scalable, and sustainable water purification technologies using natural thermal materials and renewab</w:t>
      </w:r>
      <w:r w:rsidRPr="00315DFD">
        <w:rPr>
          <w:rFonts w:ascii="Georgia" w:hAnsi="Georgia"/>
        </w:rPr>
        <w:t>le energy, enabling climate-resilient communities.</w:t>
      </w:r>
    </w:p>
    <w:p w:rsidR="00824823" w:rsidRPr="00315DFD" w:rsidRDefault="00421CA9" w:rsidP="00315DFD">
      <w:pPr>
        <w:pStyle w:val="Heading2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Technology Overview</w:t>
      </w:r>
    </w:p>
    <w:p w:rsidR="00824823" w:rsidRPr="00315DFD" w:rsidRDefault="00421CA9" w:rsidP="004172A6">
      <w:pPr>
        <w:pStyle w:val="ListParagraph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Our SiO₂ sand bed isn’t a filter – it's a thermal battery. It stores solar energy during the day and powers desalination even at night or on cloudy days.</w:t>
      </w:r>
      <w:r w:rsidRPr="00315DFD">
        <w:rPr>
          <w:rFonts w:ascii="Georgia" w:hAnsi="Georgia"/>
        </w:rPr>
        <w:br/>
      </w:r>
      <w:r w:rsidRPr="00315DFD">
        <w:rPr>
          <w:rFonts w:ascii="Segoe UI Symbol" w:hAnsi="Segoe UI Symbol" w:cs="Segoe UI Symbol"/>
        </w:rPr>
        <w:t>✔</w:t>
      </w:r>
      <w:r w:rsidRPr="00315DFD">
        <w:rPr>
          <w:rFonts w:ascii="Georgia" w:hAnsi="Georgia"/>
        </w:rPr>
        <w:t xml:space="preserve"> Zero chemicals</w:t>
      </w:r>
      <w:r w:rsidR="004172A6">
        <w:rPr>
          <w:rFonts w:ascii="Georgia" w:hAnsi="Georgia"/>
        </w:rPr>
        <w:t xml:space="preserve">                                                                                                </w:t>
      </w:r>
      <w:r w:rsidRPr="00315DFD">
        <w:rPr>
          <w:rFonts w:ascii="Georgia" w:hAnsi="Georgia"/>
        </w:rPr>
        <w:br/>
      </w:r>
      <w:r w:rsidRPr="00315DFD">
        <w:rPr>
          <w:rFonts w:ascii="Segoe UI Symbol" w:hAnsi="Segoe UI Symbol" w:cs="Segoe UI Symbol"/>
        </w:rPr>
        <w:t>✔</w:t>
      </w:r>
      <w:r w:rsidRPr="00315DFD">
        <w:rPr>
          <w:rFonts w:ascii="Georgia" w:hAnsi="Georgia"/>
        </w:rPr>
        <w:t xml:space="preserve"> Zero membran</w:t>
      </w:r>
      <w:r w:rsidRPr="00315DFD">
        <w:rPr>
          <w:rFonts w:ascii="Georgia" w:hAnsi="Georgia"/>
        </w:rPr>
        <w:t>es</w:t>
      </w:r>
      <w:r w:rsidRPr="00315DFD">
        <w:rPr>
          <w:rFonts w:ascii="Georgia" w:hAnsi="Georgia"/>
        </w:rPr>
        <w:br/>
      </w:r>
      <w:r w:rsidRPr="00315DFD">
        <w:rPr>
          <w:rFonts w:ascii="Segoe UI Symbol" w:hAnsi="Segoe UI Symbol" w:cs="Segoe UI Symbol"/>
        </w:rPr>
        <w:t>✔</w:t>
      </w:r>
      <w:r w:rsidRPr="00315DFD">
        <w:rPr>
          <w:rFonts w:ascii="Georgia" w:hAnsi="Georgia"/>
        </w:rPr>
        <w:t xml:space="preserve"> Minimal maintenance</w:t>
      </w:r>
    </w:p>
    <w:p w:rsidR="00824823" w:rsidRPr="00315DFD" w:rsidRDefault="00421CA9" w:rsidP="00315DFD">
      <w:pPr>
        <w:pStyle w:val="Heading2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Scientific Justification</w:t>
      </w:r>
    </w:p>
    <w:p w:rsidR="00824823" w:rsidRPr="00315DFD" w:rsidRDefault="00421CA9" w:rsidP="00315DFD">
      <w:pPr>
        <w:pStyle w:val="ListParagraph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Why SiO₂?</w:t>
      </w:r>
      <w:r w:rsidRPr="00315DFD">
        <w:rPr>
          <w:rFonts w:ascii="Georgia" w:hAnsi="Georgia"/>
        </w:rPr>
        <w:br/>
        <w:t xml:space="preserve">- High specific heat </w:t>
      </w:r>
      <w:r w:rsidRPr="00315DFD">
        <w:rPr>
          <w:rFonts w:ascii="Times New Roman" w:hAnsi="Times New Roman" w:cs="Times New Roman"/>
        </w:rPr>
        <w:t>→</w:t>
      </w:r>
      <w:r w:rsidRPr="00315DFD">
        <w:rPr>
          <w:rFonts w:ascii="Georgia" w:hAnsi="Georgia"/>
        </w:rPr>
        <w:t xml:space="preserve"> Efficient heat storage</w:t>
      </w:r>
      <w:r w:rsidRPr="00315DFD">
        <w:rPr>
          <w:rFonts w:ascii="Georgia" w:hAnsi="Georgia"/>
        </w:rPr>
        <w:br/>
        <w:t xml:space="preserve">- Low thermal conductivity </w:t>
      </w:r>
      <w:r w:rsidRPr="00315DFD">
        <w:rPr>
          <w:rFonts w:ascii="Times New Roman" w:hAnsi="Times New Roman" w:cs="Times New Roman"/>
        </w:rPr>
        <w:t>→</w:t>
      </w:r>
      <w:r w:rsidRPr="00315DFD">
        <w:rPr>
          <w:rFonts w:ascii="Georgia" w:hAnsi="Georgia"/>
        </w:rPr>
        <w:t xml:space="preserve"> Slow heat loss</w:t>
      </w:r>
      <w:r w:rsidRPr="00315DFD">
        <w:rPr>
          <w:rFonts w:ascii="Georgia" w:hAnsi="Georgia"/>
        </w:rPr>
        <w:br/>
        <w:t>- Low-</w:t>
      </w:r>
      <w:r w:rsidR="004172A6">
        <w:rPr>
          <w:rFonts w:ascii="Georgia" w:hAnsi="Georgia"/>
        </w:rPr>
        <w:t>cost, widely available material</w:t>
      </w:r>
      <w:r w:rsidRPr="00315DFD">
        <w:rPr>
          <w:rFonts w:ascii="Georgia" w:hAnsi="Georgia"/>
        </w:rPr>
        <w:br/>
        <w:t>Combined with vacuum evaporation and condensation, this allows wate</w:t>
      </w:r>
      <w:r w:rsidRPr="00315DFD">
        <w:rPr>
          <w:rFonts w:ascii="Georgia" w:hAnsi="Georgia"/>
        </w:rPr>
        <w:t xml:space="preserve">r to boil and condense at lower temperatures </w:t>
      </w:r>
      <w:r w:rsidRPr="00315DFD">
        <w:rPr>
          <w:rFonts w:ascii="Times New Roman" w:hAnsi="Times New Roman" w:cs="Times New Roman"/>
        </w:rPr>
        <w:t>→</w:t>
      </w:r>
      <w:r w:rsidRPr="00315DFD">
        <w:rPr>
          <w:rFonts w:ascii="Georgia" w:hAnsi="Georgia"/>
        </w:rPr>
        <w:t xml:space="preserve"> Lower energy input, high efficiency.</w:t>
      </w:r>
    </w:p>
    <w:p w:rsidR="00824823" w:rsidRPr="00315DFD" w:rsidRDefault="00421CA9" w:rsidP="00315DFD">
      <w:pPr>
        <w:pStyle w:val="Heading2"/>
        <w:numPr>
          <w:ilvl w:val="0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Our Products &amp; Services</w:t>
      </w:r>
    </w:p>
    <w:p w:rsidR="00824823" w:rsidRPr="00315DFD" w:rsidRDefault="00421CA9" w:rsidP="00315DFD">
      <w:pPr>
        <w:pStyle w:val="ListParagraph"/>
        <w:numPr>
          <w:ilvl w:val="1"/>
          <w:numId w:val="10"/>
        </w:numPr>
        <w:spacing w:line="360" w:lineRule="auto"/>
        <w:rPr>
          <w:rFonts w:ascii="Georgia" w:hAnsi="Georgia"/>
        </w:rPr>
      </w:pPr>
      <w:r w:rsidRPr="00315DFD">
        <w:rPr>
          <w:rFonts w:ascii="Georgia" w:hAnsi="Georgia"/>
        </w:rPr>
        <w:t>Solar Desalination Units (50–10,000 L/day)</w:t>
      </w:r>
      <w:r w:rsidRPr="00315DFD">
        <w:rPr>
          <w:rFonts w:ascii="Georgia" w:hAnsi="Georgia"/>
        </w:rPr>
        <w:br/>
        <w:t>- Thermal Battery Systems (SiO₂-based)</w:t>
      </w:r>
      <w:r w:rsidRPr="00315DFD">
        <w:rPr>
          <w:rFonts w:ascii="Georgia" w:hAnsi="Georgia"/>
        </w:rPr>
        <w:br/>
        <w:t>- Hybrid Solar + Induction Heating Plants</w:t>
      </w:r>
      <w:r w:rsidR="004172A6">
        <w:rPr>
          <w:rFonts w:ascii="Georgia" w:hAnsi="Georgia"/>
          <w:noProof/>
          <w:lang w:val="en-IN" w:eastAsia="en-IN"/>
        </w:rPr>
        <w:drawing>
          <wp:inline distT="0" distB="0" distL="0" distR="0" wp14:anchorId="4874FD31" wp14:editId="4B2210F9">
            <wp:extent cx="4952222" cy="2466754"/>
            <wp:effectExtent l="95250" t="95250" r="96520" b="863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089" cy="249159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24823" w:rsidRPr="00315DFD" w:rsidRDefault="00421CA9" w:rsidP="004172A6">
      <w:pPr>
        <w:pStyle w:val="Heading2"/>
        <w:spacing w:line="360" w:lineRule="auto"/>
        <w:ind w:left="-556"/>
        <w:jc w:val="center"/>
        <w:rPr>
          <w:rFonts w:ascii="Georgia" w:hAnsi="Georgia"/>
        </w:rPr>
      </w:pPr>
      <w:r w:rsidRPr="00315DFD">
        <w:rPr>
          <w:rFonts w:ascii="Georgia" w:hAnsi="Georgia"/>
        </w:rPr>
        <w:lastRenderedPageBreak/>
        <w:t>Contact Us</w:t>
      </w:r>
    </w:p>
    <w:p w:rsidR="004172A6" w:rsidRDefault="00421CA9" w:rsidP="004172A6">
      <w:pPr>
        <w:pStyle w:val="ListParagraph"/>
        <w:spacing w:line="360" w:lineRule="auto"/>
        <w:ind w:left="-556"/>
        <w:jc w:val="center"/>
        <w:rPr>
          <w:rFonts w:ascii="Georgia" w:hAnsi="Georgia"/>
        </w:rPr>
      </w:pPr>
      <w:r w:rsidRPr="00315DFD">
        <w:rPr>
          <w:rFonts w:ascii="Georgia" w:hAnsi="Georgia"/>
        </w:rPr>
        <w:t>Nordische Energy Systems Pvt. Ltd.</w:t>
      </w:r>
      <w:r w:rsidRPr="00315DFD">
        <w:rPr>
          <w:rFonts w:ascii="Georgia" w:hAnsi="Georgia"/>
        </w:rPr>
        <w:br/>
        <w:t>No. 45/3, 1st Floor, Residency Road,</w:t>
      </w:r>
      <w:r w:rsidRPr="00315DFD">
        <w:rPr>
          <w:rFonts w:ascii="Georgia" w:hAnsi="Georgia"/>
        </w:rPr>
        <w:br/>
        <w:t>Gopala Krishna Road, Bangalore, Karnataka, India</w:t>
      </w:r>
      <w:r w:rsidR="004172A6">
        <w:rPr>
          <w:rFonts w:ascii="Georgia" w:hAnsi="Georgia"/>
        </w:rPr>
        <w:t xml:space="preserve">                    </w:t>
      </w:r>
      <w:r w:rsidRPr="00315DFD">
        <w:rPr>
          <w:rFonts w:ascii="Georgia" w:hAnsi="Georgia"/>
        </w:rPr>
        <w:br/>
      </w:r>
      <w:r w:rsidRPr="00315DFD">
        <w:rPr>
          <w:rFonts w:ascii="Segoe UI Symbol" w:hAnsi="Segoe UI Symbol" w:cs="Segoe UI Symbol"/>
        </w:rPr>
        <w:t>📧</w:t>
      </w:r>
      <w:r w:rsidRPr="00315DFD">
        <w:rPr>
          <w:rFonts w:ascii="Georgia" w:hAnsi="Georgia"/>
        </w:rPr>
        <w:t xml:space="preserve"> info@nordischeenergy.com</w:t>
      </w:r>
      <w:r w:rsidRPr="00315DFD">
        <w:rPr>
          <w:rFonts w:ascii="Georgia" w:hAnsi="Georgia"/>
        </w:rPr>
        <w:br/>
      </w:r>
      <w:r w:rsidRPr="00315DFD">
        <w:rPr>
          <w:rFonts w:ascii="Segoe UI Symbol" w:hAnsi="Segoe UI Symbol" w:cs="Segoe UI Symbol"/>
        </w:rPr>
        <w:t>🌐</w:t>
      </w:r>
      <w:r w:rsidRPr="00315DFD">
        <w:rPr>
          <w:rFonts w:ascii="Georgia" w:hAnsi="Georgia"/>
        </w:rPr>
        <w:t xml:space="preserve"> ww</w:t>
      </w:r>
      <w:r w:rsidRPr="00315DFD">
        <w:rPr>
          <w:rFonts w:ascii="Georgia" w:hAnsi="Georgia"/>
        </w:rPr>
        <w:t>w.nordischeenergy.com</w:t>
      </w:r>
    </w:p>
    <w:p w:rsidR="00824823" w:rsidRPr="004172A6" w:rsidRDefault="004172A6" w:rsidP="004172A6">
      <w:pPr>
        <w:tabs>
          <w:tab w:val="left" w:pos="7144"/>
        </w:tabs>
      </w:pPr>
      <w:r>
        <w:tab/>
      </w:r>
    </w:p>
    <w:sectPr w:rsidR="00824823" w:rsidRPr="004172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E9848D2"/>
    <w:multiLevelType w:val="hybridMultilevel"/>
    <w:tmpl w:val="0E6460AC"/>
    <w:lvl w:ilvl="0" w:tplc="4009000B">
      <w:start w:val="1"/>
      <w:numFmt w:val="bullet"/>
      <w:lvlText w:val=""/>
      <w:lvlJc w:val="left"/>
      <w:pPr>
        <w:ind w:left="-556" w:hanging="360"/>
      </w:pPr>
      <w:rPr>
        <w:rFonts w:ascii="Wingdings" w:hAnsi="Wingdings" w:hint="default"/>
      </w:rPr>
    </w:lvl>
    <w:lvl w:ilvl="1" w:tplc="FDEAC796">
      <w:numFmt w:val="bullet"/>
      <w:lvlText w:val="-"/>
      <w:lvlJc w:val="left"/>
      <w:pPr>
        <w:ind w:left="164" w:hanging="360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5DFD"/>
    <w:rsid w:val="00326F90"/>
    <w:rsid w:val="004172A6"/>
    <w:rsid w:val="00421CA9"/>
    <w:rsid w:val="008248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dacfc6"/>
    </o:shapedefaults>
    <o:shapelayout v:ext="edit">
      <o:idmap v:ext="edit" data="1"/>
    </o:shapelayout>
  </w:shapeDefaults>
  <w:decimalSymbol w:val="."/>
  <w:listSeparator w:val=","/>
  <w14:defaultImageDpi w14:val="300"/>
  <w15:docId w15:val="{7C5430D7-6F63-4C70-8590-36059C46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74C8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A66A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A66AC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A66AC" w:themeColor="accent1"/>
      </w:pBdr>
      <w:spacing w:before="200" w:after="280"/>
      <w:ind w:left="936" w:right="936"/>
    </w:pPr>
    <w:rPr>
      <w:b/>
      <w:bCs/>
      <w:i/>
      <w:iCs/>
      <w:color w:val="4A66A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A66AC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A66AC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629DD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629DD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Ind w:w="0" w:type="dxa"/>
      <w:tblBorders>
        <w:top w:val="single" w:sz="8" w:space="0" w:color="4A66AC" w:themeColor="accent1"/>
        <w:bottom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Ind w:w="0" w:type="dxa"/>
      <w:tblBorders>
        <w:top w:val="single" w:sz="8" w:space="0" w:color="629DD1" w:themeColor="accent2"/>
        <w:bottom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Ind w:w="0" w:type="dxa"/>
      <w:tblBorders>
        <w:top w:val="single" w:sz="8" w:space="0" w:color="297FD5" w:themeColor="accent3"/>
        <w:bottom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Ind w:w="0" w:type="dxa"/>
      <w:tblBorders>
        <w:top w:val="single" w:sz="8" w:space="0" w:color="7F8FA9" w:themeColor="accent4"/>
        <w:bottom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Ind w:w="0" w:type="dxa"/>
      <w:tblBorders>
        <w:top w:val="single" w:sz="8" w:space="0" w:color="5AA2AE" w:themeColor="accent5"/>
        <w:bottom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Ind w:w="0" w:type="dxa"/>
      <w:tblBorders>
        <w:top w:val="single" w:sz="8" w:space="0" w:color="9D90A0" w:themeColor="accent6"/>
        <w:bottom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66AC" w:themeColor="accent1"/>
        <w:bottom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9DD1" w:themeColor="accent2"/>
        <w:bottom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97FD5" w:themeColor="accent3"/>
        <w:bottom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8FA9" w:themeColor="accent4"/>
        <w:bottom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AA2AE" w:themeColor="accent5"/>
        <w:bottom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0A0" w:themeColor="accent6"/>
        <w:bottom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lice">
  <a:themeElements>
    <a:clrScheme name="Custom 2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F9D6C2-1894-4184-A7D8-0B92970BB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2025-06-12T08:24:00Z</dcterms:modified>
  <cp:category/>
</cp:coreProperties>
</file>